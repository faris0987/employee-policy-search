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ECC7" w14:textId="77777777" w:rsidR="00BC1CEE" w:rsidRDefault="00A66732">
      <w:pPr>
        <w:pStyle w:val="Title"/>
      </w:pPr>
      <w:r>
        <w:t>INDUSTRY INTERNSHIP PROJECT REPORT</w:t>
      </w:r>
    </w:p>
    <w:p w14:paraId="52BB874D" w14:textId="77777777" w:rsidR="00BC1CEE" w:rsidRDefault="00A66732">
      <w:r>
        <w:br/>
        <w:t>TITLE OF THE PROJECT</w:t>
      </w:r>
    </w:p>
    <w:p w14:paraId="7F427C38" w14:textId="77777777" w:rsidR="00BC1CEE" w:rsidRDefault="00A66732">
      <w:pPr>
        <w:pStyle w:val="Heading1"/>
      </w:pPr>
      <w:r>
        <w:t>EMPLOYEE POLICY SEARCH SYSTEM USING AZURE AI SEARCH</w:t>
      </w:r>
    </w:p>
    <w:p w14:paraId="34A47C16" w14:textId="77777777" w:rsidR="00BC1CEE" w:rsidRDefault="00A66732">
      <w:r>
        <w:t>A Project Report submitted to</w:t>
      </w:r>
      <w:r>
        <w:br/>
        <w:t>TATA CONSULTANCY SERVICES (TCS)</w:t>
      </w:r>
      <w:r>
        <w:br/>
        <w:t>in partial fulfillment of the requirements for the</w:t>
      </w:r>
      <w:r>
        <w:br/>
        <w:t>Industry Internship Program</w:t>
      </w:r>
      <w:r>
        <w:br/>
      </w:r>
    </w:p>
    <w:p w14:paraId="253928B1" w14:textId="77777777" w:rsidR="00BC1CEE" w:rsidRDefault="00A66732">
      <w:r>
        <w:t>Submitted by:</w:t>
      </w:r>
    </w:p>
    <w:p w14:paraId="1CDAD9D5" w14:textId="26627C11" w:rsidR="00BC1CEE" w:rsidRDefault="00A66732">
      <w:r>
        <w:t>Name of the Student:</w:t>
      </w:r>
      <w:r w:rsidR="00B76601">
        <w:t xml:space="preserve"> </w:t>
      </w:r>
      <w:r w:rsidR="00587260" w:rsidRPr="00587260">
        <w:t>Mohammed Faris M</w:t>
      </w:r>
    </w:p>
    <w:p w14:paraId="3670EBC4" w14:textId="3FC6587B" w:rsidR="00B82397" w:rsidRDefault="00A66732">
      <w:r>
        <w:t xml:space="preserve">Register Number: </w:t>
      </w:r>
      <w:r w:rsidR="00B76601">
        <w:t>23BBCACD</w:t>
      </w:r>
      <w:r w:rsidR="00B82397">
        <w:t>2</w:t>
      </w:r>
      <w:r w:rsidR="00EC193A">
        <w:t>82</w:t>
      </w:r>
    </w:p>
    <w:p w14:paraId="3B6A6406" w14:textId="21EA594F" w:rsidR="00BC1CEE" w:rsidRDefault="00A66732">
      <w:r>
        <w:t xml:space="preserve">Name of the Institution: </w:t>
      </w:r>
      <w:r w:rsidR="00B76601">
        <w:t>YENEPOYA DEEMED TO BE UNIVERSITY, BANGALORE</w:t>
      </w:r>
    </w:p>
    <w:p w14:paraId="7B8C0D92" w14:textId="5783684F" w:rsidR="00BC1CEE" w:rsidRDefault="00A66732">
      <w:r>
        <w:t>Department:</w:t>
      </w:r>
      <w:r w:rsidR="00B76601">
        <w:t xml:space="preserve"> BCA</w:t>
      </w:r>
    </w:p>
    <w:p w14:paraId="46F1A09C" w14:textId="0CC855A5" w:rsidR="00BC1CEE" w:rsidRDefault="00A66732">
      <w:r>
        <w:br/>
        <w:t>Internship Duration:</w:t>
      </w:r>
      <w:r w:rsidR="00B76601">
        <w:t>12/12/2025</w:t>
      </w:r>
      <w:r>
        <w:t xml:space="preserve"> to </w:t>
      </w:r>
      <w:r w:rsidR="00B76601">
        <w:t>11/02/2026</w:t>
      </w:r>
    </w:p>
    <w:p w14:paraId="3EAB6334" w14:textId="77777777" w:rsidR="00BC1CEE" w:rsidRDefault="00A66732">
      <w:r>
        <w:t>Academic Year: 2025 – 2026</w:t>
      </w:r>
    </w:p>
    <w:p w14:paraId="50099642" w14:textId="77777777" w:rsidR="00BC1CEE" w:rsidRDefault="00A66732">
      <w:r>
        <w:br w:type="page"/>
      </w:r>
    </w:p>
    <w:p w14:paraId="1AD6500C" w14:textId="77777777" w:rsidR="00BC1CEE" w:rsidRDefault="00A66732">
      <w:pPr>
        <w:pStyle w:val="Heading1"/>
      </w:pPr>
      <w:r>
        <w:lastRenderedPageBreak/>
        <w:t>ACKNOWLEDGEMENT</w:t>
      </w:r>
    </w:p>
    <w:p w14:paraId="2AC9AFAE" w14:textId="77777777" w:rsidR="00BC1CEE" w:rsidRDefault="00A66732">
      <w:r>
        <w:t>I would like to express my sincere gratitude to Tata Consultancy Services (TCS) for providing me the opportunity to complete my industry internship. I also thank my internal mentor and faculty coordinators for their continuous guidance.</w:t>
      </w:r>
    </w:p>
    <w:p w14:paraId="16657F74" w14:textId="77777777" w:rsidR="00BC1CEE" w:rsidRDefault="00A66732">
      <w:r>
        <w:br w:type="page"/>
      </w:r>
    </w:p>
    <w:p w14:paraId="4ED7456E" w14:textId="77777777" w:rsidR="00BC1CEE" w:rsidRDefault="00A66732">
      <w:pPr>
        <w:pStyle w:val="Heading1"/>
      </w:pPr>
      <w:r>
        <w:lastRenderedPageBreak/>
        <w:t>ABSTRACT</w:t>
      </w:r>
    </w:p>
    <w:p w14:paraId="338F60F5" w14:textId="77777777" w:rsidR="00BC1CEE" w:rsidRDefault="00A66732">
      <w:r>
        <w:t>This project focuses on developing an Employee Policy Search System using Azure AI Search. The system enables employees to quickly retrieve HR and company policies through an intelligent search interface. Azure Blob Storage is used to store the documents, and Azure Static Web Apps is used to deploy the application.</w:t>
      </w:r>
    </w:p>
    <w:p w14:paraId="1E87623C" w14:textId="77777777" w:rsidR="00BC1CEE" w:rsidRDefault="00A66732">
      <w:pPr>
        <w:pStyle w:val="Heading1"/>
      </w:pPr>
      <w:r>
        <w:t>1. INTRODUCTION</w:t>
      </w:r>
    </w:p>
    <w:p w14:paraId="4AD0595C" w14:textId="77777777" w:rsidR="00BC1CEE" w:rsidRDefault="00A66732">
      <w:r>
        <w:t>Organizations maintain multiple HR and company policy documents. Searching these documents manually is time-consuming and inefficient. This project aims to solve this problem by implementing an intelligent search solution using Azure AI Search.</w:t>
      </w:r>
    </w:p>
    <w:p w14:paraId="3600F5CA" w14:textId="77777777" w:rsidR="00BC1CEE" w:rsidRDefault="00A66732">
      <w:pPr>
        <w:pStyle w:val="Heading1"/>
      </w:pPr>
      <w:r>
        <w:t>2. PROBLEM STATEMENT</w:t>
      </w:r>
    </w:p>
    <w:p w14:paraId="5DE21847" w14:textId="77777777" w:rsidR="00BC1CEE" w:rsidRDefault="00A66732">
      <w:r>
        <w:t>Employees face difficulty in accessing correct policy information quickly. There is no centralized intelligent search mechanism, leading to inefficiency.</w:t>
      </w:r>
    </w:p>
    <w:p w14:paraId="45CA4A16" w14:textId="77777777" w:rsidR="00BC1CEE" w:rsidRDefault="00A66732">
      <w:pPr>
        <w:pStyle w:val="Heading1"/>
      </w:pPr>
      <w:r>
        <w:t>3. EXISTING SYSTEM</w:t>
      </w:r>
    </w:p>
    <w:p w14:paraId="7C891637" w14:textId="77777777" w:rsidR="00BC1CEE" w:rsidRDefault="00A66732">
      <w:r>
        <w:t>The existing system relies on manual document access and basic file browsing. There is no ranking, filtering, or relevance-based search.</w:t>
      </w:r>
    </w:p>
    <w:p w14:paraId="32262F39" w14:textId="77777777" w:rsidR="00BC1CEE" w:rsidRDefault="00A66732">
      <w:pPr>
        <w:pStyle w:val="Heading1"/>
      </w:pPr>
      <w:r>
        <w:t>4. PROPOSED SYSTEM</w:t>
      </w:r>
    </w:p>
    <w:p w14:paraId="7DEE5F44" w14:textId="77777777" w:rsidR="00BC1CEE" w:rsidRDefault="00A66732">
      <w:r>
        <w:t>The proposed system uses Azure AI Search to index policy documents. A web interface allows users to search policies using keywords. Search results are ranked based on relevance.</w:t>
      </w:r>
    </w:p>
    <w:p w14:paraId="3CC9B16F" w14:textId="77777777" w:rsidR="00BC1CEE" w:rsidRDefault="00A66732">
      <w:pPr>
        <w:pStyle w:val="Heading1"/>
      </w:pPr>
      <w:r>
        <w:t>5. OBJECTIVES</w:t>
      </w:r>
    </w:p>
    <w:p w14:paraId="20A8C15F" w14:textId="77777777" w:rsidR="00BC1CEE" w:rsidRDefault="00A66732">
      <w:r>
        <w:t>- Provide fast access to policy documents</w:t>
      </w:r>
      <w:r>
        <w:br/>
        <w:t>- Reduce dependency on HR</w:t>
      </w:r>
      <w:r>
        <w:br/>
        <w:t>- Implement cloud-based search</w:t>
      </w:r>
      <w:r>
        <w:br/>
        <w:t>- Demonstrate Azure AI Search usage</w:t>
      </w:r>
    </w:p>
    <w:p w14:paraId="050F2F62" w14:textId="77777777" w:rsidR="00BC1CEE" w:rsidRDefault="00A66732">
      <w:pPr>
        <w:pStyle w:val="Heading1"/>
      </w:pPr>
      <w:r>
        <w:t>6. SYSTEM ARCHITECTURE</w:t>
      </w:r>
    </w:p>
    <w:p w14:paraId="32997C39" w14:textId="77777777" w:rsidR="00BC1CEE" w:rsidRDefault="00A66732">
      <w:r>
        <w:t>Policy documents are stored in Azure Blob Storage. Azure AI Search indexes the documents using an indexer. The web application queries the search index using REST APIs.</w:t>
      </w:r>
    </w:p>
    <w:p w14:paraId="453F6455" w14:textId="77777777" w:rsidR="00BC1CEE" w:rsidRDefault="00A66732">
      <w:pPr>
        <w:pStyle w:val="Heading1"/>
      </w:pPr>
      <w:r>
        <w:lastRenderedPageBreak/>
        <w:t>7. IMPLEMENTATION</w:t>
      </w:r>
    </w:p>
    <w:p w14:paraId="2BF8F19D" w14:textId="77777777" w:rsidR="00BC1CEE" w:rsidRDefault="00A66732">
      <w:r>
        <w:t>The implementation involves uploading policy data to Azure Blob Storage, creating a search index with searchable and filterable fields, and deploying a static web application that consumes the search API.</w:t>
      </w:r>
    </w:p>
    <w:p w14:paraId="0859DA9F" w14:textId="77777777" w:rsidR="00BC1CEE" w:rsidRDefault="00A66732">
      <w:pPr>
        <w:pStyle w:val="Heading1"/>
      </w:pPr>
      <w:r>
        <w:t>8. RESULTS</w:t>
      </w:r>
    </w:p>
    <w:p w14:paraId="7A24BD48" w14:textId="77777777" w:rsidR="00BC1CEE" w:rsidRDefault="00A66732">
      <w:r>
        <w:t>The system successfully retrieves relevant policy documents based on search queries. The web application displays results in a user-friendly format.</w:t>
      </w:r>
    </w:p>
    <w:p w14:paraId="6E7E63D9" w14:textId="77777777" w:rsidR="00BC1CEE" w:rsidRDefault="00A66732">
      <w:pPr>
        <w:pStyle w:val="Heading1"/>
      </w:pPr>
      <w:r>
        <w:t>9. ADVANTAGES</w:t>
      </w:r>
    </w:p>
    <w:p w14:paraId="01C95CDE" w14:textId="77777777" w:rsidR="00BC1CEE" w:rsidRDefault="00A66732">
      <w:r>
        <w:t>- Faster information retrieval</w:t>
      </w:r>
      <w:r>
        <w:br/>
        <w:t>- Cloud scalability</w:t>
      </w:r>
      <w:r>
        <w:br/>
        <w:t>- Easy maintenance</w:t>
      </w:r>
      <w:r>
        <w:br/>
        <w:t>- User-friendly interface</w:t>
      </w:r>
    </w:p>
    <w:p w14:paraId="24FC6CD1" w14:textId="77777777" w:rsidR="00BC1CEE" w:rsidRDefault="00A66732">
      <w:pPr>
        <w:pStyle w:val="Heading1"/>
      </w:pPr>
      <w:r>
        <w:t>10. LIMITATIONS</w:t>
      </w:r>
    </w:p>
    <w:p w14:paraId="02E7624D" w14:textId="77777777" w:rsidR="00BC1CEE" w:rsidRDefault="00A66732">
      <w:r>
        <w:t>- Internet dependency</w:t>
      </w:r>
      <w:r>
        <w:br/>
        <w:t>- Basic UI design</w:t>
      </w:r>
      <w:r>
        <w:br/>
        <w:t>- No authentication module</w:t>
      </w:r>
    </w:p>
    <w:p w14:paraId="01B2DC53" w14:textId="77777777" w:rsidR="00BC1CEE" w:rsidRDefault="00A66732">
      <w:pPr>
        <w:pStyle w:val="Heading1"/>
      </w:pPr>
      <w:r>
        <w:t>11. FUTURE ENHANCEMENTS</w:t>
      </w:r>
    </w:p>
    <w:p w14:paraId="45BB000C" w14:textId="77777777" w:rsidR="00BC1CEE" w:rsidRDefault="00A66732">
      <w:r>
        <w:t>- Semantic search</w:t>
      </w:r>
      <w:r>
        <w:br/>
        <w:t>- Chatbot integration</w:t>
      </w:r>
      <w:r>
        <w:br/>
        <w:t>- Authentication and authorization</w:t>
      </w:r>
      <w:r>
        <w:br/>
        <w:t>- Mobile application</w:t>
      </w:r>
    </w:p>
    <w:p w14:paraId="31FD970F" w14:textId="77777777" w:rsidR="00BC1CEE" w:rsidRDefault="00A66732">
      <w:pPr>
        <w:pStyle w:val="Heading1"/>
      </w:pPr>
      <w:r>
        <w:t>12. CONCLUSION</w:t>
      </w:r>
    </w:p>
    <w:p w14:paraId="6898F051" w14:textId="77777777" w:rsidR="00BC1CEE" w:rsidRDefault="00A66732">
      <w:r>
        <w:t>The Employee Policy Search System successfully demonstrates the use of Azure AI Search to solve real-world information retrieval problems.</w:t>
      </w:r>
    </w:p>
    <w:p w14:paraId="4E483369" w14:textId="77777777" w:rsidR="00BC1CEE" w:rsidRDefault="00A66732">
      <w:pPr>
        <w:pStyle w:val="Heading1"/>
      </w:pPr>
      <w:r>
        <w:t>REFERENCES</w:t>
      </w:r>
    </w:p>
    <w:p w14:paraId="42E910C5" w14:textId="77777777" w:rsidR="00BC1CEE" w:rsidRDefault="00A66732">
      <w:r>
        <w:t>1. Microsoft Azure Documentation</w:t>
      </w:r>
      <w:r>
        <w:br/>
        <w:t>2. Azure AI Search Documentation</w:t>
      </w:r>
      <w:r>
        <w:br/>
        <w:t>3. GitHub Documentation</w:t>
      </w:r>
    </w:p>
    <w:sectPr w:rsidR="00BC1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909518">
    <w:abstractNumId w:val="8"/>
  </w:num>
  <w:num w:numId="2" w16cid:durableId="1733918153">
    <w:abstractNumId w:val="6"/>
  </w:num>
  <w:num w:numId="3" w16cid:durableId="1331526309">
    <w:abstractNumId w:val="5"/>
  </w:num>
  <w:num w:numId="4" w16cid:durableId="2061514830">
    <w:abstractNumId w:val="4"/>
  </w:num>
  <w:num w:numId="5" w16cid:durableId="1078360704">
    <w:abstractNumId w:val="7"/>
  </w:num>
  <w:num w:numId="6" w16cid:durableId="1404521455">
    <w:abstractNumId w:val="3"/>
  </w:num>
  <w:num w:numId="7" w16cid:durableId="1636325326">
    <w:abstractNumId w:val="2"/>
  </w:num>
  <w:num w:numId="8" w16cid:durableId="1673297071">
    <w:abstractNumId w:val="1"/>
  </w:num>
  <w:num w:numId="9" w16cid:durableId="8087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AF4"/>
    <w:rsid w:val="00204787"/>
    <w:rsid w:val="0029639D"/>
    <w:rsid w:val="00326F90"/>
    <w:rsid w:val="00587260"/>
    <w:rsid w:val="00A66732"/>
    <w:rsid w:val="00AA1D8D"/>
    <w:rsid w:val="00B057D0"/>
    <w:rsid w:val="00B47730"/>
    <w:rsid w:val="00B76601"/>
    <w:rsid w:val="00B82397"/>
    <w:rsid w:val="00BC1CEE"/>
    <w:rsid w:val="00CB0664"/>
    <w:rsid w:val="00EC193A"/>
    <w:rsid w:val="00EE1EE7"/>
    <w:rsid w:val="00F97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5524B"/>
  <w14:defaultImageDpi w14:val="300"/>
  <w15:docId w15:val="{7340343B-A826-4C47-A80D-7BE1D6CA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Adhil Ashraf</cp:lastModifiedBy>
  <cp:revision>5</cp:revision>
  <dcterms:created xsi:type="dcterms:W3CDTF">2026-02-06T18:42:00Z</dcterms:created>
  <dcterms:modified xsi:type="dcterms:W3CDTF">2026-02-08T18:26:00Z</dcterms:modified>
  <cp:category/>
</cp:coreProperties>
</file>